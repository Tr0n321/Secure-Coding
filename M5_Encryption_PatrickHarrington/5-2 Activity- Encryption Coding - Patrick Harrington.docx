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6CE7" w14:textId="77777777" w:rsidR="001C2593" w:rsidRPr="001C2593" w:rsidRDefault="001C2593" w:rsidP="001C2593">
      <w:pPr>
        <w:pStyle w:val="CenteredTextSingleSpace"/>
        <w:spacing w:line="480" w:lineRule="auto"/>
        <w:jc w:val="left"/>
      </w:pPr>
      <w:r w:rsidRPr="001C2593">
        <w:t>Patrick Harrington</w:t>
      </w:r>
    </w:p>
    <w:p w14:paraId="1D81CCB6" w14:textId="77777777" w:rsidR="001C2593" w:rsidRPr="001C2593" w:rsidRDefault="001C2593" w:rsidP="001C2593">
      <w:pPr>
        <w:pStyle w:val="CenteredTextSingleSpace"/>
        <w:spacing w:line="480" w:lineRule="auto"/>
        <w:jc w:val="left"/>
      </w:pPr>
      <w:r w:rsidRPr="001C2593">
        <w:t>Bachelor of Science in Computer Science, SNHU</w:t>
      </w:r>
    </w:p>
    <w:p w14:paraId="17972016" w14:textId="77777777" w:rsidR="001C2593" w:rsidRPr="001C2593" w:rsidRDefault="001C2593" w:rsidP="001C2593">
      <w:pPr>
        <w:pStyle w:val="CenteredTextSingleSpace"/>
        <w:spacing w:line="480" w:lineRule="auto"/>
        <w:jc w:val="left"/>
      </w:pPr>
      <w:r w:rsidRPr="001C2593">
        <w:t xml:space="preserve">CS 405: Secure Coding </w:t>
      </w:r>
    </w:p>
    <w:p w14:paraId="1BB6A7CA" w14:textId="77777777" w:rsidR="001C2593" w:rsidRPr="001C2593" w:rsidRDefault="001C2593" w:rsidP="001C2593">
      <w:pPr>
        <w:rPr>
          <w:rFonts w:ascii="Times New Roman" w:hAnsi="Times New Roman" w:cs="Times New Roman"/>
          <w:sz w:val="24"/>
          <w:szCs w:val="24"/>
        </w:rPr>
      </w:pPr>
      <w:r w:rsidRPr="001C2593">
        <w:rPr>
          <w:rFonts w:ascii="Times New Roman" w:hAnsi="Times New Roman" w:cs="Times New Roman"/>
          <w:sz w:val="24"/>
          <w:szCs w:val="24"/>
        </w:rPr>
        <w:t>Instructor: Aaron Demory</w:t>
      </w:r>
    </w:p>
    <w:p w14:paraId="494FA1E9" w14:textId="77777777" w:rsidR="001C2593" w:rsidRPr="001C2593" w:rsidRDefault="001C2593" w:rsidP="001C2593">
      <w:pPr>
        <w:rPr>
          <w:rFonts w:ascii="Times New Roman" w:hAnsi="Times New Roman" w:cs="Times New Roman"/>
          <w:sz w:val="24"/>
          <w:szCs w:val="24"/>
        </w:rPr>
      </w:pPr>
      <w:r w:rsidRPr="001C2593">
        <w:rPr>
          <w:rFonts w:ascii="Times New Roman" w:hAnsi="Times New Roman" w:cs="Times New Roman"/>
          <w:sz w:val="24"/>
          <w:szCs w:val="24"/>
        </w:rPr>
        <w:t>June 6, 2026</w:t>
      </w:r>
    </w:p>
    <w:p w14:paraId="5D3C9121" w14:textId="0450B529" w:rsidR="001C2593" w:rsidRPr="001C2593" w:rsidRDefault="001C2593" w:rsidP="001C2593">
      <w:pPr>
        <w:jc w:val="center"/>
        <w:rPr>
          <w:rFonts w:ascii="Times New Roman" w:hAnsi="Times New Roman" w:cs="Times New Roman"/>
          <w:b/>
          <w:sz w:val="24"/>
          <w:szCs w:val="24"/>
        </w:rPr>
      </w:pPr>
      <w:r w:rsidRPr="001C2593">
        <w:rPr>
          <w:rFonts w:ascii="Times New Roman" w:hAnsi="Times New Roman" w:cs="Times New Roman"/>
          <w:b/>
          <w:sz w:val="24"/>
          <w:szCs w:val="24"/>
        </w:rPr>
        <w:t>5-2 Activity: Encryption Coding</w:t>
      </w:r>
    </w:p>
    <w:p w14:paraId="22922459" w14:textId="54130C11" w:rsidR="008D24FE" w:rsidRPr="001C2593" w:rsidRDefault="00000000">
      <w:pPr>
        <w:rPr>
          <w:rFonts w:ascii="Times New Roman" w:hAnsi="Times New Roman" w:cs="Times New Roman"/>
          <w:sz w:val="24"/>
          <w:szCs w:val="24"/>
        </w:rPr>
      </w:pPr>
      <w:r w:rsidRPr="001C2593">
        <w:rPr>
          <w:rFonts w:ascii="Times New Roman" w:hAnsi="Times New Roman" w:cs="Times New Roman"/>
          <w:b/>
          <w:sz w:val="24"/>
          <w:szCs w:val="24"/>
        </w:rPr>
        <w:t>Application Console Output</w:t>
      </w:r>
      <w:r w:rsidR="001C2593">
        <w:rPr>
          <w:rFonts w:ascii="Times New Roman" w:hAnsi="Times New Roman" w:cs="Times New Roman"/>
          <w:b/>
          <w:sz w:val="24"/>
          <w:szCs w:val="24"/>
        </w:rPr>
        <w:t>:</w:t>
      </w:r>
    </w:p>
    <w:p w14:paraId="5B8935DC"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sz w:val="24"/>
          <w:szCs w:val="24"/>
        </w:rPr>
        <w:t>The screenshot below shows the program running successfully and creating the encrypted and decrypted data files using the required source-code filenames.</w:t>
      </w:r>
    </w:p>
    <w:p w14:paraId="39E4165C"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noProof/>
          <w:sz w:val="24"/>
          <w:szCs w:val="24"/>
        </w:rPr>
        <w:drawing>
          <wp:inline distT="0" distB="0" distL="0" distR="0" wp14:anchorId="1D511A3E" wp14:editId="4B688893">
            <wp:extent cx="6217920" cy="870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ole_output_success.png"/>
                    <pic:cNvPicPr/>
                  </pic:nvPicPr>
                  <pic:blipFill>
                    <a:blip r:embed="rId6"/>
                    <a:stretch>
                      <a:fillRect/>
                    </a:stretch>
                  </pic:blipFill>
                  <pic:spPr>
                    <a:xfrm>
                      <a:off x="0" y="0"/>
                      <a:ext cx="6217920" cy="870509"/>
                    </a:xfrm>
                    <a:prstGeom prst="rect">
                      <a:avLst/>
                    </a:prstGeom>
                  </pic:spPr>
                </pic:pic>
              </a:graphicData>
            </a:graphic>
          </wp:inline>
        </w:drawing>
      </w:r>
    </w:p>
    <w:p w14:paraId="7E3A8E4D"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b/>
          <w:sz w:val="24"/>
          <w:szCs w:val="24"/>
        </w:rPr>
        <w:t>Brief Process Summary</w:t>
      </w:r>
    </w:p>
    <w:p w14:paraId="277219BC"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b/>
          <w:sz w:val="24"/>
          <w:szCs w:val="24"/>
        </w:rPr>
        <w:t xml:space="preserve">XOR encryption: </w:t>
      </w:r>
      <w:r w:rsidRPr="001C2593">
        <w:rPr>
          <w:rFonts w:ascii="Times New Roman" w:hAnsi="Times New Roman" w:cs="Times New Roman"/>
          <w:sz w:val="24"/>
          <w:szCs w:val="24"/>
        </w:rPr>
        <w:t>I completed the encrypt_decrypt method by looping through each character in the source string and XORing it with a character from the password key. I used i % key_length so the password repeats correctly when the file data is longer than the key.</w:t>
      </w:r>
    </w:p>
    <w:p w14:paraId="5F51FB37"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b/>
          <w:sz w:val="24"/>
          <w:szCs w:val="24"/>
        </w:rPr>
        <w:t xml:space="preserve">File loading: </w:t>
      </w:r>
      <w:r w:rsidRPr="001C2593">
        <w:rPr>
          <w:rFonts w:ascii="Times New Roman" w:hAnsi="Times New Roman" w:cs="Times New Roman"/>
          <w:sz w:val="24"/>
          <w:szCs w:val="24"/>
        </w:rPr>
        <w:t>I replaced the placeholder string in read_file with an ifstream and an ostringstream. This reads the full input data file into one string while preserving line breaks and spacing.</w:t>
      </w:r>
    </w:p>
    <w:p w14:paraId="671F567A"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b/>
          <w:sz w:val="24"/>
          <w:szCs w:val="24"/>
        </w:rPr>
        <w:t xml:space="preserve">File saving: </w:t>
      </w:r>
      <w:r w:rsidRPr="001C2593">
        <w:rPr>
          <w:rFonts w:ascii="Times New Roman" w:hAnsi="Times New Roman" w:cs="Times New Roman"/>
          <w:sz w:val="24"/>
          <w:szCs w:val="24"/>
        </w:rPr>
        <w:t>I implemented save_data_file using an ofstream. The method writes the required format: student name on line 1, the current date on line 2, the key on line 3, and the transformed data beginning on line 4.</w:t>
      </w:r>
    </w:p>
    <w:p w14:paraId="38457CEF"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b/>
          <w:sz w:val="24"/>
          <w:szCs w:val="24"/>
        </w:rPr>
        <w:t xml:space="preserve">Debugging and corrections: </w:t>
      </w:r>
      <w:r w:rsidRPr="001C2593">
        <w:rPr>
          <w:rFonts w:ascii="Times New Roman" w:hAnsi="Times New Roman" w:cs="Times New Roman"/>
          <w:sz w:val="24"/>
          <w:szCs w:val="24"/>
        </w:rPr>
        <w:t>The main issues corrected were incomplete TODO sections, missing file input/output logic, and the XOR key-length problem. I tested by compiling the program, running it, confirming both output files were created, and checking that the decrypted data contains the original input content after the required three-line header.</w:t>
      </w:r>
    </w:p>
    <w:p w14:paraId="5CD6A4E7"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b/>
          <w:sz w:val="24"/>
          <w:szCs w:val="24"/>
        </w:rPr>
        <w:t xml:space="preserve">Best practices used: </w:t>
      </w:r>
      <w:r w:rsidRPr="001C2593">
        <w:rPr>
          <w:rFonts w:ascii="Times New Roman" w:hAnsi="Times New Roman" w:cs="Times New Roman"/>
          <w:sz w:val="24"/>
          <w:szCs w:val="24"/>
        </w:rPr>
        <w:t>The code uses clear variable names, inline comments near the completed logic, checks for file open failures, and binary file mode for reading and writing so encrypted control characters are preserved accurately.</w:t>
      </w:r>
    </w:p>
    <w:p w14:paraId="31812815" w14:textId="77777777" w:rsidR="008D24FE" w:rsidRPr="001C2593" w:rsidRDefault="00000000">
      <w:pPr>
        <w:rPr>
          <w:rFonts w:ascii="Times New Roman" w:hAnsi="Times New Roman" w:cs="Times New Roman"/>
          <w:sz w:val="24"/>
          <w:szCs w:val="24"/>
        </w:rPr>
      </w:pPr>
      <w:r w:rsidRPr="001C2593">
        <w:rPr>
          <w:rFonts w:ascii="Times New Roman" w:hAnsi="Times New Roman" w:cs="Times New Roman"/>
          <w:b/>
          <w:sz w:val="24"/>
          <w:szCs w:val="24"/>
        </w:rPr>
        <w:t>Files Created</w:t>
      </w:r>
    </w:p>
    <w:p w14:paraId="42EB7243" w14:textId="77777777" w:rsidR="008D24FE" w:rsidRPr="001C2593" w:rsidRDefault="00000000">
      <w:pPr>
        <w:pStyle w:val="ListBullet"/>
        <w:rPr>
          <w:rFonts w:ascii="Times New Roman" w:hAnsi="Times New Roman" w:cs="Times New Roman"/>
          <w:sz w:val="24"/>
          <w:szCs w:val="24"/>
        </w:rPr>
      </w:pPr>
      <w:r w:rsidRPr="001C2593">
        <w:rPr>
          <w:rFonts w:ascii="Times New Roman" w:hAnsi="Times New Roman" w:cs="Times New Roman"/>
          <w:sz w:val="24"/>
          <w:szCs w:val="24"/>
        </w:rPr>
        <w:t>Encryption.cpp - completed source code</w:t>
      </w:r>
    </w:p>
    <w:p w14:paraId="5D8B5CDD" w14:textId="77777777" w:rsidR="008D24FE" w:rsidRPr="001C2593" w:rsidRDefault="00000000">
      <w:pPr>
        <w:pStyle w:val="ListBullet"/>
        <w:rPr>
          <w:rFonts w:ascii="Times New Roman" w:hAnsi="Times New Roman" w:cs="Times New Roman"/>
          <w:sz w:val="24"/>
          <w:szCs w:val="24"/>
        </w:rPr>
      </w:pPr>
      <w:r w:rsidRPr="001C2593">
        <w:rPr>
          <w:rFonts w:ascii="Times New Roman" w:hAnsi="Times New Roman" w:cs="Times New Roman"/>
          <w:sz w:val="24"/>
          <w:szCs w:val="24"/>
        </w:rPr>
        <w:t>inputdatafile.txt - original input data file</w:t>
      </w:r>
    </w:p>
    <w:p w14:paraId="46767309" w14:textId="77777777" w:rsidR="008D24FE" w:rsidRPr="001C2593" w:rsidRDefault="00000000">
      <w:pPr>
        <w:pStyle w:val="ListBullet"/>
        <w:rPr>
          <w:rFonts w:ascii="Times New Roman" w:hAnsi="Times New Roman" w:cs="Times New Roman"/>
          <w:sz w:val="24"/>
          <w:szCs w:val="24"/>
        </w:rPr>
      </w:pPr>
      <w:r w:rsidRPr="001C2593">
        <w:rPr>
          <w:rFonts w:ascii="Times New Roman" w:hAnsi="Times New Roman" w:cs="Times New Roman"/>
          <w:sz w:val="24"/>
          <w:szCs w:val="24"/>
        </w:rPr>
        <w:lastRenderedPageBreak/>
        <w:t>encrypteddatafile.txt - encrypted output file</w:t>
      </w:r>
    </w:p>
    <w:p w14:paraId="4927F790" w14:textId="77777777" w:rsidR="008D24FE" w:rsidRPr="001C2593" w:rsidRDefault="00000000">
      <w:pPr>
        <w:pStyle w:val="ListBullet"/>
        <w:rPr>
          <w:rFonts w:ascii="Times New Roman" w:hAnsi="Times New Roman" w:cs="Times New Roman"/>
          <w:sz w:val="24"/>
          <w:szCs w:val="24"/>
        </w:rPr>
      </w:pPr>
      <w:r w:rsidRPr="001C2593">
        <w:rPr>
          <w:rFonts w:ascii="Times New Roman" w:hAnsi="Times New Roman" w:cs="Times New Roman"/>
          <w:sz w:val="24"/>
          <w:szCs w:val="24"/>
        </w:rPr>
        <w:t>decrypteddatafile.txt - decrypted output file</w:t>
      </w:r>
    </w:p>
    <w:sectPr w:rsidR="008D24FE" w:rsidRPr="001C2593"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87695">
    <w:abstractNumId w:val="8"/>
  </w:num>
  <w:num w:numId="2" w16cid:durableId="150414898">
    <w:abstractNumId w:val="6"/>
  </w:num>
  <w:num w:numId="3" w16cid:durableId="82382047">
    <w:abstractNumId w:val="5"/>
  </w:num>
  <w:num w:numId="4" w16cid:durableId="1033307994">
    <w:abstractNumId w:val="4"/>
  </w:num>
  <w:num w:numId="5" w16cid:durableId="1897163145">
    <w:abstractNumId w:val="7"/>
  </w:num>
  <w:num w:numId="6" w16cid:durableId="397094986">
    <w:abstractNumId w:val="3"/>
  </w:num>
  <w:num w:numId="7" w16cid:durableId="1372220623">
    <w:abstractNumId w:val="2"/>
  </w:num>
  <w:num w:numId="8" w16cid:durableId="2027906983">
    <w:abstractNumId w:val="1"/>
  </w:num>
  <w:num w:numId="9" w16cid:durableId="502203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593"/>
    <w:rsid w:val="0029639D"/>
    <w:rsid w:val="00326F90"/>
    <w:rsid w:val="008D24FE"/>
    <w:rsid w:val="00AA1D8D"/>
    <w:rsid w:val="00B47730"/>
    <w:rsid w:val="00C32D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BAFBB"/>
  <w14:defaultImageDpi w14:val="300"/>
  <w15:docId w15:val="{41223B9D-DCAB-CF45-B484-79B43B149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edTextSingleSpace">
    <w:name w:val="Centered Text Single Space"/>
    <w:basedOn w:val="Normal"/>
    <w:rsid w:val="001C2593"/>
    <w:pPr>
      <w:autoSpaceDE w:val="0"/>
      <w:autoSpaceDN w:val="0"/>
      <w:adjustRightInd w:val="0"/>
      <w:snapToGrid w:val="0"/>
      <w:spacing w:after="0" w:line="240" w:lineRule="auto"/>
      <w:jc w:val="cente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Harrington, Patrick</cp:lastModifiedBy>
  <cp:revision>2</cp:revision>
  <dcterms:created xsi:type="dcterms:W3CDTF">2013-12-23T23:15:00Z</dcterms:created>
  <dcterms:modified xsi:type="dcterms:W3CDTF">2026-06-06T23:41:00Z</dcterms:modified>
  <cp:category/>
</cp:coreProperties>
</file>